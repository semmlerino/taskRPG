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Der Standard Profile Posts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